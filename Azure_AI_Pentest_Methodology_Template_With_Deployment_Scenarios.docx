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Penetration Testing Methodology: Azure-Hosted AI Systems</w:t>
      </w:r>
    </w:p>
    <w:p>
      <w:pPr>
        <w:pStyle w:val="Heading1"/>
      </w:pPr>
      <w:r>
        <w:t>1. Methodology Overview</w:t>
      </w:r>
    </w:p>
    <w:p>
      <w:r>
        <w:br/>
        <w:t>This document outlines a structured penetration testing methodology tailored for AI systems hosted in Microsoft Azure. It follows standard pen testing phases—Reconnaissance, Enumeration, Vulnerability Discovery, Exploitation, Post-Exploitation, and Reporting—adapted to the AI context, including model APIs, prompt handling, and Azure-specific services.</w:t>
        <w:br/>
      </w:r>
    </w:p>
    <w:p>
      <w:pPr>
        <w:pStyle w:val="Heading2"/>
      </w:pPr>
      <w:r>
        <w:t>Reconnaissance</w:t>
      </w:r>
    </w:p>
    <w:p>
      <w:pPr>
        <w:pStyle w:val="ListBullet"/>
      </w:pPr>
      <w:r>
        <w:t>• Identify public-facing Azure AI APIs and endpoints (e.g., OpenAI, ML, App Services).</w:t>
      </w:r>
    </w:p>
    <w:p>
      <w:pPr>
        <w:pStyle w:val="ListBullet"/>
      </w:pPr>
      <w:r>
        <w:t>• Enumerate subdomains and leaked credentials using Amass, GitHub Dorks, and AZScanner.</w:t>
      </w:r>
    </w:p>
    <w:p>
      <w:pPr>
        <w:pStyle w:val="ListBullet"/>
      </w:pPr>
      <w:r>
        <w:t>• Map internet-exposed assets with Shodan or ZoomEye.</w:t>
      </w:r>
    </w:p>
    <w:p>
      <w:pPr>
        <w:pStyle w:val="Heading2"/>
      </w:pPr>
      <w:r>
        <w:t>Enumeration &amp; Surface Mapping</w:t>
      </w:r>
    </w:p>
    <w:p>
      <w:pPr>
        <w:pStyle w:val="ListBullet"/>
      </w:pPr>
      <w:r>
        <w:t>• Use Azure CLI to list model deployments and services.</w:t>
      </w:r>
    </w:p>
    <w:p>
      <w:pPr>
        <w:pStyle w:val="ListBullet"/>
      </w:pPr>
      <w:r>
        <w:t>• Visualize Azure asset relationships with Stormspotter.</w:t>
      </w:r>
    </w:p>
    <w:p>
      <w:pPr>
        <w:pStyle w:val="ListBullet"/>
      </w:pPr>
      <w:r>
        <w:t>• Analyze tokens and identities using JWT.io and BloodHound (if AD is used).</w:t>
      </w:r>
    </w:p>
    <w:p>
      <w:pPr>
        <w:pStyle w:val="Heading2"/>
      </w:pPr>
      <w:r>
        <w:t>Vulnerability Discovery</w:t>
      </w:r>
    </w:p>
    <w:p>
      <w:pPr>
        <w:pStyle w:val="ListBullet"/>
      </w:pPr>
      <w:r>
        <w:t>• Conduct prompt injection testing using Prompt Injection Benchmarks, Astra, and LLMFuzzer.</w:t>
      </w:r>
    </w:p>
    <w:p>
      <w:pPr>
        <w:pStyle w:val="ListBullet"/>
      </w:pPr>
      <w:r>
        <w:t>• Scan for misconfigurations using ScoutSuite and Prowler-Azure.</w:t>
      </w:r>
    </w:p>
    <w:p>
      <w:pPr>
        <w:pStyle w:val="ListBullet"/>
      </w:pPr>
      <w:r>
        <w:t>• Identify open blob containers and secrets via MicroBurst.</w:t>
      </w:r>
    </w:p>
    <w:p>
      <w:pPr>
        <w:pStyle w:val="Heading2"/>
      </w:pPr>
      <w:r>
        <w:t>Exploitation</w:t>
      </w:r>
    </w:p>
    <w:p>
      <w:pPr>
        <w:pStyle w:val="ListBullet"/>
      </w:pPr>
      <w:r>
        <w:t>• Craft prompt injections to extract system prompts and bypass filters.</w:t>
      </w:r>
    </w:p>
    <w:p>
      <w:pPr>
        <w:pStyle w:val="ListBullet"/>
      </w:pPr>
      <w:r>
        <w:t>• Exploit leaked tokens or misconfigured permissions for data access.</w:t>
      </w:r>
    </w:p>
    <w:p>
      <w:pPr>
        <w:pStyle w:val="ListBullet"/>
      </w:pPr>
      <w:r>
        <w:t>• Use Burp Suite and Postman to test AI model APIs.</w:t>
      </w:r>
    </w:p>
    <w:p>
      <w:pPr>
        <w:pStyle w:val="Heading2"/>
      </w:pPr>
      <w:r>
        <w:t>Post-Exploitation</w:t>
      </w:r>
    </w:p>
    <w:p>
      <w:pPr>
        <w:pStyle w:val="ListBullet"/>
      </w:pPr>
      <w:r>
        <w:t>• Simulate real-world misuse: prompt → email trigger, data exfil.</w:t>
      </w:r>
    </w:p>
    <w:p>
      <w:pPr>
        <w:pStyle w:val="ListBullet"/>
      </w:pPr>
      <w:r>
        <w:t>• Access environment secrets or misused identities.</w:t>
      </w:r>
    </w:p>
    <w:p>
      <w:pPr>
        <w:pStyle w:val="ListBullet"/>
      </w:pPr>
      <w:r>
        <w:t>• Chain model output to sensitive systems for testing impact.</w:t>
      </w:r>
    </w:p>
    <w:p>
      <w:pPr>
        <w:pStyle w:val="Heading2"/>
      </w:pPr>
      <w:r>
        <w:t>Reporting</w:t>
      </w:r>
    </w:p>
    <w:p>
      <w:pPr>
        <w:pStyle w:val="ListBullet"/>
      </w:pPr>
      <w:r>
        <w:t>• Summarize findings, categorizing risks by business impact.</w:t>
      </w:r>
    </w:p>
    <w:p>
      <w:pPr>
        <w:pStyle w:val="ListBullet"/>
      </w:pPr>
      <w:r>
        <w:t>• Provide evidence: screenshots, logs, payloads.</w:t>
      </w:r>
    </w:p>
    <w:p>
      <w:pPr>
        <w:pStyle w:val="ListBullet"/>
      </w:pPr>
      <w:r>
        <w:t>• Offer remediations for each identified issue.</w:t>
      </w:r>
    </w:p>
    <w:p>
      <w:pPr>
        <w:pStyle w:val="Heading1"/>
      </w:pPr>
      <w:r>
        <w:t>2. Final Testing Checklist</w:t>
      </w:r>
    </w:p>
    <w:p>
      <w:r>
        <w:t>☐ Have all public AI API endpoints been enumerated and tested for exposure?</w:t>
      </w:r>
    </w:p>
    <w:p>
      <w:r>
        <w:t>☐ Were prompt injection scenarios tested with at least 10 different vectors?</w:t>
      </w:r>
    </w:p>
    <w:p>
      <w:r>
        <w:t>☐ Did you validate authentication &amp; authorization of Azure-hosted APIs?</w:t>
      </w:r>
    </w:p>
    <w:p>
      <w:r>
        <w:t>☐ Were identity roles and token scopes reviewed for least privilege?</w:t>
      </w:r>
    </w:p>
    <w:p>
      <w:r>
        <w:t>☐ Was Azure Key Vault checked for exposed secrets or misconfigurations?</w:t>
      </w:r>
    </w:p>
    <w:p>
      <w:r>
        <w:t>☐ Did you test for input sanitization, CORS misconfigs, and output filtering?</w:t>
      </w:r>
    </w:p>
    <w:p>
      <w:r>
        <w:t>☐ Were chained effects from prompt outputs tested in a simulated workflow?</w:t>
      </w:r>
    </w:p>
    <w:p>
      <w:r>
        <w:t>☐ Was all testing documented with evidence and reproduction steps?</w:t>
      </w:r>
    </w:p>
    <w:p>
      <w:r>
        <w:t>☐ Were Defender for Cloud and Sentinel logs reviewed for detection visibility?</w:t>
      </w:r>
    </w:p>
    <w:p>
      <w:r>
        <w:br w:type="page"/>
      </w:r>
    </w:p>
    <w:p>
      <w:pPr>
        <w:pStyle w:val="Heading1"/>
      </w:pPr>
      <w:r>
        <w:t>3. Azure AI Deployment Scenarios and Specific Considerations</w:t>
      </w:r>
    </w:p>
    <w:p>
      <w:pPr>
        <w:pStyle w:val="Heading2"/>
      </w:pPr>
      <w:r>
        <w:t>A. Azure OpenAI API Integration</w:t>
      </w:r>
    </w:p>
    <w:p>
      <w:pPr>
        <w:pStyle w:val="ListBullet"/>
      </w:pPr>
      <w:r>
        <w:t>• Assess usage of Azure OpenAI endpoints: validate endpoint security, key management, and rate limits.</w:t>
      </w:r>
    </w:p>
    <w:p>
      <w:pPr>
        <w:pStyle w:val="ListBullet"/>
      </w:pPr>
      <w:r>
        <w:t>• Check for prompt injection via the deployed models (e.g., GPT-4, GPT-3.5).</w:t>
      </w:r>
    </w:p>
    <w:p>
      <w:pPr>
        <w:pStyle w:val="ListBullet"/>
      </w:pPr>
      <w:r>
        <w:t>• Ensure model is isolated from external systems unless necessary.</w:t>
      </w:r>
    </w:p>
    <w:p>
      <w:pPr>
        <w:pStyle w:val="ListBullet"/>
      </w:pPr>
      <w:r>
        <w:t>• Review the usage of 'system prompt'—is it hidden or exposed to manipulation?</w:t>
      </w:r>
    </w:p>
    <w:p>
      <w:pPr>
        <w:pStyle w:val="ListBullet"/>
      </w:pPr>
      <w:r>
        <w:t>• Scan for sensitive logs containing prompt history using Azure Monitor and Log Analytics.</w:t>
      </w:r>
    </w:p>
    <w:p>
      <w:pPr>
        <w:pStyle w:val="Heading2"/>
      </w:pPr>
      <w:r>
        <w:t>B. Azure ML Model Hosting (Custom AI Models)</w:t>
      </w:r>
    </w:p>
    <w:p>
      <w:pPr>
        <w:pStyle w:val="ListBullet"/>
      </w:pPr>
      <w:r>
        <w:t>• Scan for model API surface exposure via Azure ML endpoints.</w:t>
      </w:r>
    </w:p>
    <w:p>
      <w:pPr>
        <w:pStyle w:val="ListBullet"/>
      </w:pPr>
      <w:r>
        <w:t>• Check ML pipeline logs for credentials and misconfigurations.</w:t>
      </w:r>
    </w:p>
    <w:p>
      <w:pPr>
        <w:pStyle w:val="ListBullet"/>
      </w:pPr>
      <w:r>
        <w:t>• Review access roles in Azure Machine Learning workspace.</w:t>
      </w:r>
    </w:p>
    <w:p>
      <w:pPr>
        <w:pStyle w:val="ListBullet"/>
      </w:pPr>
      <w:r>
        <w:t>• Ensure deployed containers (AKS or ACI) follow best practices and do not leak model weights.</w:t>
      </w:r>
    </w:p>
    <w:p>
      <w:pPr>
        <w:pStyle w:val="ListBullet"/>
      </w:pPr>
      <w:r>
        <w:t>• Verify if models are signed and integrity is verified during deployment.</w:t>
      </w:r>
    </w:p>
    <w:p>
      <w:pPr>
        <w:pStyle w:val="Heading2"/>
      </w:pPr>
      <w:r>
        <w:t>C. Agentic AI Systems (Multi-agent setups)</w:t>
      </w:r>
    </w:p>
    <w:p>
      <w:pPr>
        <w:pStyle w:val="ListBullet"/>
      </w:pPr>
      <w:r>
        <w:t>• Enumerate inter-agent communication endpoints and APIs.</w:t>
      </w:r>
    </w:p>
    <w:p>
      <w:pPr>
        <w:pStyle w:val="ListBullet"/>
      </w:pPr>
      <w:r>
        <w:t>• Inject adversarial instructions into one agent and observe cross-agent propagation.</w:t>
      </w:r>
    </w:p>
    <w:p>
      <w:pPr>
        <w:pStyle w:val="ListBullet"/>
      </w:pPr>
      <w:r>
        <w:t>• Verify access control between agents and ensure scoped permissions.</w:t>
      </w:r>
    </w:p>
    <w:p>
      <w:pPr>
        <w:pStyle w:val="ListBullet"/>
      </w:pPr>
      <w:r>
        <w:t>• Use LLMGuard or GuardrailsAI to test policy enforcement in agent-to-agent calls.</w:t>
      </w:r>
    </w:p>
    <w:p>
      <w:pPr>
        <w:pStyle w:val="ListBullet"/>
      </w:pPr>
      <w:r>
        <w:t>• Assess overall orchestration layer (e.g., LangChain, Semantic Kernel) for command injection or over-permissioning.</w:t>
      </w:r>
    </w:p>
    <w:p>
      <w:pPr>
        <w:pStyle w:val="Heading2"/>
      </w:pPr>
      <w:r>
        <w:t>D. AI in Azure Logic Apps / Function Apps / Workflows</w:t>
      </w:r>
    </w:p>
    <w:p>
      <w:pPr>
        <w:pStyle w:val="ListBullet"/>
      </w:pPr>
      <w:r>
        <w:t>• Check for prompt content flowing from Logic App inputs (e.g., email, forms).</w:t>
      </w:r>
    </w:p>
    <w:p>
      <w:pPr>
        <w:pStyle w:val="ListBullet"/>
      </w:pPr>
      <w:r>
        <w:t>• Ensure API connectors to AI endpoints have proper identity and RBAC in place.</w:t>
      </w:r>
    </w:p>
    <w:p>
      <w:pPr>
        <w:pStyle w:val="ListBullet"/>
      </w:pPr>
      <w:r>
        <w:t>• Review AI model’s use in automation: does it send emails, trigger actions, or file changes?</w:t>
      </w:r>
    </w:p>
    <w:p>
      <w:pPr>
        <w:pStyle w:val="ListBullet"/>
      </w:pPr>
      <w:r>
        <w:t>• Simulate compromised inputs to see if AI generates malicious output through automated 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